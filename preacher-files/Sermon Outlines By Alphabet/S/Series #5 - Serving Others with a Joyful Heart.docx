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0A83" w14:textId="0D222C04" w:rsidR="00D61E23" w:rsidRPr="00741870" w:rsidRDefault="004247B2" w:rsidP="00395937">
      <w:pPr>
        <w:pStyle w:val="Heading2"/>
        <w:spacing w:before="0" w:line="240" w:lineRule="auto"/>
        <w:rPr>
          <w:rFonts w:ascii="Times New Roman" w:hAnsi="Times New Roman" w:cs="Times New Roman"/>
          <w:color w:val="auto"/>
          <w:sz w:val="32"/>
          <w:szCs w:val="32"/>
        </w:rPr>
      </w:pPr>
      <w:r w:rsidRPr="00741870">
        <w:rPr>
          <w:rFonts w:ascii="Times New Roman" w:hAnsi="Times New Roman" w:cs="Times New Roman"/>
          <w:color w:val="auto"/>
          <w:sz w:val="32"/>
          <w:szCs w:val="32"/>
        </w:rPr>
        <w:t>Introduction</w:t>
      </w:r>
      <w:r w:rsidR="00442BE0" w:rsidRPr="00741870">
        <w:rPr>
          <w:rFonts w:ascii="Times New Roman" w:hAnsi="Times New Roman" w:cs="Times New Roman"/>
          <w:color w:val="auto"/>
          <w:sz w:val="32"/>
          <w:szCs w:val="32"/>
        </w:rPr>
        <w:t>: Scripture Reading- Acts 20:3</w:t>
      </w:r>
      <w:r w:rsidR="003D2B24" w:rsidRPr="00741870">
        <w:rPr>
          <w:rFonts w:ascii="Times New Roman" w:hAnsi="Times New Roman" w:cs="Times New Roman"/>
          <w:color w:val="auto"/>
          <w:sz w:val="32"/>
          <w:szCs w:val="32"/>
        </w:rPr>
        <w:t>3-36</w:t>
      </w:r>
    </w:p>
    <w:p w14:paraId="1F5AEE9A" w14:textId="77777777" w:rsidR="00D61E23" w:rsidRPr="00741870" w:rsidRDefault="004247B2" w:rsidP="00395937">
      <w:pPr>
        <w:pStyle w:val="ListParagraph"/>
        <w:numPr>
          <w:ilvl w:val="0"/>
          <w:numId w:val="10"/>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The world often teaches that happiness is found in accumulating wealth, power, and status. However, Jesus offers a radically different perspective: true joy is not found in getting, but in giving. Serving others from a heart full of love and humility brings joy that is deep and lasting.</w:t>
      </w:r>
    </w:p>
    <w:p w14:paraId="7B2288DD" w14:textId="3F5B2D51" w:rsidR="003E7F4C" w:rsidRDefault="003E7F4C" w:rsidP="00395937">
      <w:pPr>
        <w:pStyle w:val="ListParagraph"/>
        <w:numPr>
          <w:ilvl w:val="0"/>
          <w:numId w:val="10"/>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 xml:space="preserve">Paul in Acts 20 </w:t>
      </w:r>
      <w:r w:rsidR="00A71376" w:rsidRPr="00741870">
        <w:rPr>
          <w:rFonts w:ascii="Times New Roman" w:hAnsi="Times New Roman" w:cs="Times New Roman"/>
          <w:sz w:val="32"/>
          <w:szCs w:val="32"/>
        </w:rPr>
        <w:t>was on his way to Rome to plead his case before Ceaser. He wanted to stop in Eph</w:t>
      </w:r>
      <w:r w:rsidR="000261DB" w:rsidRPr="00741870">
        <w:rPr>
          <w:rFonts w:ascii="Times New Roman" w:hAnsi="Times New Roman" w:cs="Times New Roman"/>
          <w:sz w:val="32"/>
          <w:szCs w:val="32"/>
        </w:rPr>
        <w:t xml:space="preserve">esus to see the church there and to </w:t>
      </w:r>
      <w:r w:rsidR="003E7287" w:rsidRPr="00741870">
        <w:rPr>
          <w:rFonts w:ascii="Times New Roman" w:hAnsi="Times New Roman" w:cs="Times New Roman"/>
          <w:sz w:val="32"/>
          <w:szCs w:val="32"/>
        </w:rPr>
        <w:t>say</w:t>
      </w:r>
      <w:r w:rsidR="000261DB" w:rsidRPr="00741870">
        <w:rPr>
          <w:rFonts w:ascii="Times New Roman" w:hAnsi="Times New Roman" w:cs="Times New Roman"/>
          <w:sz w:val="32"/>
          <w:szCs w:val="32"/>
        </w:rPr>
        <w:t xml:space="preserve"> </w:t>
      </w:r>
      <w:r w:rsidR="003E7287" w:rsidRPr="00741870">
        <w:rPr>
          <w:rFonts w:ascii="Times New Roman" w:hAnsi="Times New Roman" w:cs="Times New Roman"/>
          <w:sz w:val="32"/>
          <w:szCs w:val="32"/>
        </w:rPr>
        <w:t>goodbye to them</w:t>
      </w:r>
      <w:r w:rsidR="000261DB" w:rsidRPr="00741870">
        <w:rPr>
          <w:rFonts w:ascii="Times New Roman" w:hAnsi="Times New Roman" w:cs="Times New Roman"/>
          <w:sz w:val="32"/>
          <w:szCs w:val="32"/>
        </w:rPr>
        <w:t xml:space="preserve">. </w:t>
      </w:r>
      <w:r w:rsidR="003E7287" w:rsidRPr="00741870">
        <w:rPr>
          <w:rFonts w:ascii="Times New Roman" w:hAnsi="Times New Roman" w:cs="Times New Roman"/>
          <w:sz w:val="32"/>
          <w:szCs w:val="32"/>
        </w:rPr>
        <w:t>Even as he is leaving, he still has a mind to serve them, rather than receive gifts from them.</w:t>
      </w:r>
    </w:p>
    <w:p w14:paraId="0FB3F063" w14:textId="12639770" w:rsidR="00C661AF" w:rsidRPr="00741870" w:rsidRDefault="008C5924" w:rsidP="00395937">
      <w:pPr>
        <w:pStyle w:val="ListParagraph"/>
        <w:numPr>
          <w:ilvl w:val="0"/>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Let’s remember the main theme for this series: What can I do to make God happy?</w:t>
      </w:r>
      <w:r w:rsidR="004227B5">
        <w:rPr>
          <w:rFonts w:ascii="Times New Roman" w:hAnsi="Times New Roman" w:cs="Times New Roman"/>
          <w:sz w:val="32"/>
          <w:szCs w:val="32"/>
        </w:rPr>
        <w:t xml:space="preserve"> This lesson goes to the core of that theme. By serving others, we serve God. This lesson is about serving others </w:t>
      </w:r>
      <w:r w:rsidR="00395937">
        <w:rPr>
          <w:rFonts w:ascii="Times New Roman" w:hAnsi="Times New Roman" w:cs="Times New Roman"/>
          <w:sz w:val="32"/>
          <w:szCs w:val="32"/>
        </w:rPr>
        <w:t>yes,</w:t>
      </w:r>
      <w:r w:rsidR="004227B5">
        <w:rPr>
          <w:rFonts w:ascii="Times New Roman" w:hAnsi="Times New Roman" w:cs="Times New Roman"/>
          <w:sz w:val="32"/>
          <w:szCs w:val="32"/>
        </w:rPr>
        <w:t xml:space="preserve"> but it is mostly about serving God first.</w:t>
      </w:r>
    </w:p>
    <w:p w14:paraId="7F0F3375" w14:textId="0B04CE33" w:rsidR="00C6086A" w:rsidRDefault="0022025E" w:rsidP="00395937">
      <w:pPr>
        <w:pStyle w:val="ListParagraph"/>
        <w:numPr>
          <w:ilvl w:val="0"/>
          <w:numId w:val="10"/>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This morning</w:t>
      </w:r>
      <w:r w:rsidR="00C6086A" w:rsidRPr="00741870">
        <w:rPr>
          <w:rFonts w:ascii="Times New Roman" w:hAnsi="Times New Roman" w:cs="Times New Roman"/>
          <w:sz w:val="32"/>
          <w:szCs w:val="32"/>
        </w:rPr>
        <w:t xml:space="preserve"> </w:t>
      </w:r>
      <w:r w:rsidRPr="00741870">
        <w:rPr>
          <w:rFonts w:ascii="Times New Roman" w:hAnsi="Times New Roman" w:cs="Times New Roman"/>
          <w:sz w:val="32"/>
          <w:szCs w:val="32"/>
        </w:rPr>
        <w:t>let’s</w:t>
      </w:r>
      <w:r w:rsidR="00C6086A" w:rsidRPr="00741870">
        <w:rPr>
          <w:rFonts w:ascii="Times New Roman" w:hAnsi="Times New Roman" w:cs="Times New Roman"/>
          <w:sz w:val="32"/>
          <w:szCs w:val="32"/>
        </w:rPr>
        <w:t xml:space="preserve"> see how </w:t>
      </w:r>
      <w:r w:rsidR="002E7892" w:rsidRPr="00741870">
        <w:rPr>
          <w:rFonts w:ascii="Times New Roman" w:hAnsi="Times New Roman" w:cs="Times New Roman"/>
          <w:sz w:val="32"/>
          <w:szCs w:val="32"/>
        </w:rPr>
        <w:t>giving or serving others with a joyful heart can bring joy and greater joy than receiving.</w:t>
      </w:r>
    </w:p>
    <w:p w14:paraId="748D3B8C" w14:textId="77777777" w:rsidR="00395937" w:rsidRPr="00741870" w:rsidRDefault="00395937" w:rsidP="00395937">
      <w:pPr>
        <w:pStyle w:val="ListParagraph"/>
        <w:spacing w:after="0" w:line="240" w:lineRule="auto"/>
        <w:rPr>
          <w:rFonts w:ascii="Times New Roman" w:hAnsi="Times New Roman" w:cs="Times New Roman"/>
          <w:sz w:val="32"/>
          <w:szCs w:val="32"/>
        </w:rPr>
      </w:pPr>
    </w:p>
    <w:p w14:paraId="7E804775" w14:textId="5B56EE4B" w:rsidR="00D61E23" w:rsidRPr="00741870" w:rsidRDefault="0022025E" w:rsidP="00395937">
      <w:pPr>
        <w:pStyle w:val="Heading2"/>
        <w:spacing w:before="0" w:line="240" w:lineRule="auto"/>
        <w:rPr>
          <w:rFonts w:ascii="Times New Roman" w:hAnsi="Times New Roman" w:cs="Times New Roman"/>
          <w:color w:val="auto"/>
          <w:sz w:val="32"/>
          <w:szCs w:val="32"/>
        </w:rPr>
      </w:pPr>
      <w:r w:rsidRPr="00741870">
        <w:rPr>
          <w:rFonts w:ascii="Times New Roman" w:hAnsi="Times New Roman" w:cs="Times New Roman"/>
          <w:color w:val="auto"/>
          <w:sz w:val="32"/>
          <w:szCs w:val="32"/>
        </w:rPr>
        <w:t>I</w:t>
      </w:r>
      <w:r w:rsidR="004247B2" w:rsidRPr="00741870">
        <w:rPr>
          <w:rFonts w:ascii="Times New Roman" w:hAnsi="Times New Roman" w:cs="Times New Roman"/>
          <w:color w:val="auto"/>
          <w:sz w:val="32"/>
          <w:szCs w:val="32"/>
        </w:rPr>
        <w:t>. Jesus’ Example of Service</w:t>
      </w:r>
    </w:p>
    <w:p w14:paraId="1A425894" w14:textId="77777777" w:rsidR="00D61E23" w:rsidRPr="00741870" w:rsidRDefault="004247B2" w:rsidP="00395937">
      <w:pPr>
        <w:pStyle w:val="ListParagraph"/>
        <w:numPr>
          <w:ilvl w:val="0"/>
          <w:numId w:val="12"/>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 xml:space="preserve">Matthew 20:28 – 'Even as the </w:t>
      </w:r>
      <w:proofErr w:type="gramStart"/>
      <w:r w:rsidRPr="00741870">
        <w:rPr>
          <w:rFonts w:ascii="Times New Roman" w:hAnsi="Times New Roman" w:cs="Times New Roman"/>
          <w:sz w:val="32"/>
          <w:szCs w:val="32"/>
        </w:rPr>
        <w:t>Son</w:t>
      </w:r>
      <w:proofErr w:type="gramEnd"/>
      <w:r w:rsidRPr="00741870">
        <w:rPr>
          <w:rFonts w:ascii="Times New Roman" w:hAnsi="Times New Roman" w:cs="Times New Roman"/>
          <w:sz w:val="32"/>
          <w:szCs w:val="32"/>
        </w:rPr>
        <w:t xml:space="preserve"> of man came not to be ministered unto, but to minister, and to give his life a ransom for many.'</w:t>
      </w:r>
    </w:p>
    <w:p w14:paraId="7E4CF004" w14:textId="77777777" w:rsidR="00D61E23" w:rsidRPr="00741870" w:rsidRDefault="004247B2" w:rsidP="00395937">
      <w:pPr>
        <w:pStyle w:val="ListParagraph"/>
        <w:numPr>
          <w:ilvl w:val="0"/>
          <w:numId w:val="12"/>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Jesus, the very Son of God, humbled Himself to serve others. He washed the feet of His disciples (John 13:12-17), fed the multitudes (Matthew 14:19-21), and healed the sick (Matthew 4:24). These acts were not done out of obligation, but out of compassion. His service was an expression of love.</w:t>
      </w:r>
    </w:p>
    <w:p w14:paraId="5FF66216" w14:textId="01CA107E" w:rsidR="004A42B0" w:rsidRDefault="004A42B0" w:rsidP="00395937">
      <w:pPr>
        <w:pStyle w:val="ListParagraph"/>
        <w:numPr>
          <w:ilvl w:val="0"/>
          <w:numId w:val="12"/>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 xml:space="preserve">We can learn from this example. </w:t>
      </w:r>
      <w:r w:rsidR="003029D7" w:rsidRPr="00741870">
        <w:rPr>
          <w:rFonts w:ascii="Times New Roman" w:hAnsi="Times New Roman" w:cs="Times New Roman"/>
          <w:sz w:val="32"/>
          <w:szCs w:val="32"/>
        </w:rPr>
        <w:t>As we saw in Lesson 3 of this series on obedience, that to abide in</w:t>
      </w:r>
      <w:r w:rsidR="00E81F4B" w:rsidRPr="00741870">
        <w:rPr>
          <w:rFonts w:ascii="Times New Roman" w:hAnsi="Times New Roman" w:cs="Times New Roman"/>
          <w:sz w:val="32"/>
          <w:szCs w:val="32"/>
        </w:rPr>
        <w:t xml:space="preserve"> the love God we must obey or serve Him, just as our Savior did and abided in the Father’s love.</w:t>
      </w:r>
      <w:r w:rsidR="000650CB" w:rsidRPr="00741870">
        <w:rPr>
          <w:rFonts w:ascii="Times New Roman" w:hAnsi="Times New Roman" w:cs="Times New Roman"/>
          <w:sz w:val="32"/>
          <w:szCs w:val="32"/>
        </w:rPr>
        <w:t xml:space="preserve"> True joy comes from following His example and trying to be like Him (</w:t>
      </w:r>
      <w:r w:rsidR="00B75372" w:rsidRPr="00741870">
        <w:rPr>
          <w:rFonts w:ascii="Times New Roman" w:hAnsi="Times New Roman" w:cs="Times New Roman"/>
          <w:sz w:val="32"/>
          <w:szCs w:val="32"/>
        </w:rPr>
        <w:t>I Cor. 10:32</w:t>
      </w:r>
      <w:r w:rsidR="00741870" w:rsidRPr="00741870">
        <w:rPr>
          <w:rFonts w:ascii="Times New Roman" w:hAnsi="Times New Roman" w:cs="Times New Roman"/>
          <w:sz w:val="32"/>
          <w:szCs w:val="32"/>
        </w:rPr>
        <w:t>-</w:t>
      </w:r>
      <w:r w:rsidR="000650CB" w:rsidRPr="00741870">
        <w:rPr>
          <w:rFonts w:ascii="Times New Roman" w:hAnsi="Times New Roman" w:cs="Times New Roman"/>
          <w:sz w:val="32"/>
          <w:szCs w:val="32"/>
        </w:rPr>
        <w:t>11:1</w:t>
      </w:r>
      <w:r w:rsidR="00741870" w:rsidRPr="00741870">
        <w:rPr>
          <w:rFonts w:ascii="Times New Roman" w:hAnsi="Times New Roman" w:cs="Times New Roman"/>
          <w:sz w:val="32"/>
          <w:szCs w:val="32"/>
        </w:rPr>
        <w:t>).</w:t>
      </w:r>
    </w:p>
    <w:p w14:paraId="4E15F9D1" w14:textId="77777777" w:rsidR="00395937" w:rsidRPr="00741870" w:rsidRDefault="00395937" w:rsidP="00395937">
      <w:pPr>
        <w:pStyle w:val="ListParagraph"/>
        <w:spacing w:after="0" w:line="240" w:lineRule="auto"/>
        <w:rPr>
          <w:rFonts w:ascii="Times New Roman" w:hAnsi="Times New Roman" w:cs="Times New Roman"/>
          <w:sz w:val="32"/>
          <w:szCs w:val="32"/>
        </w:rPr>
      </w:pPr>
    </w:p>
    <w:p w14:paraId="68A0C9E1" w14:textId="357195C7" w:rsidR="00D61E23" w:rsidRPr="00741870" w:rsidRDefault="0022025E" w:rsidP="00395937">
      <w:pPr>
        <w:pStyle w:val="Heading2"/>
        <w:spacing w:before="0" w:line="240" w:lineRule="auto"/>
        <w:rPr>
          <w:rFonts w:ascii="Times New Roman" w:hAnsi="Times New Roman" w:cs="Times New Roman"/>
          <w:color w:val="auto"/>
          <w:sz w:val="32"/>
          <w:szCs w:val="32"/>
        </w:rPr>
      </w:pPr>
      <w:r w:rsidRPr="00741870">
        <w:rPr>
          <w:rFonts w:ascii="Times New Roman" w:hAnsi="Times New Roman" w:cs="Times New Roman"/>
          <w:color w:val="auto"/>
          <w:sz w:val="32"/>
          <w:szCs w:val="32"/>
        </w:rPr>
        <w:lastRenderedPageBreak/>
        <w:t>II</w:t>
      </w:r>
      <w:r w:rsidR="004247B2" w:rsidRPr="00741870">
        <w:rPr>
          <w:rFonts w:ascii="Times New Roman" w:hAnsi="Times New Roman" w:cs="Times New Roman"/>
          <w:color w:val="auto"/>
          <w:sz w:val="32"/>
          <w:szCs w:val="32"/>
        </w:rPr>
        <w:t>. Giving Brings Greater Joy than Receiving</w:t>
      </w:r>
    </w:p>
    <w:p w14:paraId="7B6DA376" w14:textId="79B82959" w:rsidR="00D61E23" w:rsidRPr="00741870" w:rsidRDefault="004247B2" w:rsidP="00395937">
      <w:pPr>
        <w:pStyle w:val="ListParagraph"/>
        <w:numPr>
          <w:ilvl w:val="0"/>
          <w:numId w:val="11"/>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Acts 20:35</w:t>
      </w:r>
      <w:r w:rsidR="003632FE" w:rsidRPr="00741870">
        <w:rPr>
          <w:rFonts w:ascii="Times New Roman" w:hAnsi="Times New Roman" w:cs="Times New Roman"/>
          <w:sz w:val="32"/>
          <w:szCs w:val="32"/>
        </w:rPr>
        <w:t>b</w:t>
      </w:r>
      <w:r w:rsidRPr="00741870">
        <w:rPr>
          <w:rFonts w:ascii="Times New Roman" w:hAnsi="Times New Roman" w:cs="Times New Roman"/>
          <w:sz w:val="32"/>
          <w:szCs w:val="32"/>
        </w:rPr>
        <w:t xml:space="preserve"> – 'It is more blessed to give than to receive.'</w:t>
      </w:r>
    </w:p>
    <w:p w14:paraId="3824E732" w14:textId="6FC567D0" w:rsidR="00D61E23" w:rsidRPr="00741870" w:rsidRDefault="004247B2" w:rsidP="00395937">
      <w:pPr>
        <w:pStyle w:val="ListParagraph"/>
        <w:numPr>
          <w:ilvl w:val="0"/>
          <w:numId w:val="11"/>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 xml:space="preserve">When we </w:t>
      </w:r>
      <w:proofErr w:type="gramStart"/>
      <w:r w:rsidRPr="00741870">
        <w:rPr>
          <w:rFonts w:ascii="Times New Roman" w:hAnsi="Times New Roman" w:cs="Times New Roman"/>
          <w:sz w:val="32"/>
          <w:szCs w:val="32"/>
        </w:rPr>
        <w:t>give of ourselves—</w:t>
      </w:r>
      <w:proofErr w:type="gramEnd"/>
      <w:r w:rsidRPr="00741870">
        <w:rPr>
          <w:rFonts w:ascii="Times New Roman" w:hAnsi="Times New Roman" w:cs="Times New Roman"/>
          <w:sz w:val="32"/>
          <w:szCs w:val="32"/>
        </w:rPr>
        <w:t xml:space="preserve">our time, energy, and resources—we experience a deeper sense of fulfillment. Philippians 2:4 says, 'Look not every man on his own things, but every man also on the things of others.' </w:t>
      </w:r>
      <w:r w:rsidR="00EF4BC9" w:rsidRPr="00741870">
        <w:rPr>
          <w:rFonts w:ascii="Times New Roman" w:hAnsi="Times New Roman" w:cs="Times New Roman"/>
          <w:sz w:val="32"/>
          <w:szCs w:val="32"/>
        </w:rPr>
        <w:t xml:space="preserve">This verse refers to serving and not being </w:t>
      </w:r>
      <w:proofErr w:type="gramStart"/>
      <w:r w:rsidR="00EF4BC9" w:rsidRPr="00741870">
        <w:rPr>
          <w:rFonts w:ascii="Times New Roman" w:hAnsi="Times New Roman" w:cs="Times New Roman"/>
          <w:sz w:val="32"/>
          <w:szCs w:val="32"/>
        </w:rPr>
        <w:t>a busy body</w:t>
      </w:r>
      <w:proofErr w:type="gramEnd"/>
      <w:r w:rsidR="00EF4BC9" w:rsidRPr="00741870">
        <w:rPr>
          <w:rFonts w:ascii="Times New Roman" w:hAnsi="Times New Roman" w:cs="Times New Roman"/>
          <w:sz w:val="32"/>
          <w:szCs w:val="32"/>
        </w:rPr>
        <w:t xml:space="preserve">. </w:t>
      </w:r>
      <w:r w:rsidRPr="00741870">
        <w:rPr>
          <w:rFonts w:ascii="Times New Roman" w:hAnsi="Times New Roman" w:cs="Times New Roman"/>
          <w:sz w:val="32"/>
          <w:szCs w:val="32"/>
        </w:rPr>
        <w:t>Serving shifts our focus from our own needs and desires to the needs of others, which multiplies our joy.</w:t>
      </w:r>
    </w:p>
    <w:p w14:paraId="7195062A" w14:textId="678672EC" w:rsidR="002F6212" w:rsidRPr="00741870" w:rsidRDefault="002F6212" w:rsidP="00395937">
      <w:pPr>
        <w:pStyle w:val="ListParagraph"/>
        <w:numPr>
          <w:ilvl w:val="0"/>
          <w:numId w:val="11"/>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 xml:space="preserve">All the commentators agree that these words of Jesus are not recorded </w:t>
      </w:r>
      <w:r w:rsidR="00775390" w:rsidRPr="00741870">
        <w:rPr>
          <w:rFonts w:ascii="Times New Roman" w:hAnsi="Times New Roman" w:cs="Times New Roman"/>
          <w:sz w:val="32"/>
          <w:szCs w:val="32"/>
        </w:rPr>
        <w:t>in Matthew, Mark, Luke, or John’s writings. However, we read in Ephesians 1 that Paul was trained personally by Jesus in the wilderness or the desert</w:t>
      </w:r>
      <w:r w:rsidR="006E00DE" w:rsidRPr="00741870">
        <w:rPr>
          <w:rFonts w:ascii="Times New Roman" w:hAnsi="Times New Roman" w:cs="Times New Roman"/>
          <w:sz w:val="32"/>
          <w:szCs w:val="32"/>
        </w:rPr>
        <w:t xml:space="preserve">. He could have </w:t>
      </w:r>
      <w:proofErr w:type="gramStart"/>
      <w:r w:rsidR="006E00DE" w:rsidRPr="00741870">
        <w:rPr>
          <w:rFonts w:ascii="Times New Roman" w:hAnsi="Times New Roman" w:cs="Times New Roman"/>
          <w:sz w:val="32"/>
          <w:szCs w:val="32"/>
        </w:rPr>
        <w:t>spoken</w:t>
      </w:r>
      <w:proofErr w:type="gramEnd"/>
      <w:r w:rsidR="006E00DE" w:rsidRPr="00741870">
        <w:rPr>
          <w:rFonts w:ascii="Times New Roman" w:hAnsi="Times New Roman" w:cs="Times New Roman"/>
          <w:sz w:val="32"/>
          <w:szCs w:val="32"/>
        </w:rPr>
        <w:t xml:space="preserve"> them directly to him. Also, there is enough about the character of Jesus that it is not that difficult to believe that he would have said these words and one of the other apostles just didn’t record them.</w:t>
      </w:r>
    </w:p>
    <w:p w14:paraId="542124AE" w14:textId="291C08B7" w:rsidR="008171E5" w:rsidRDefault="008171E5" w:rsidP="00395937">
      <w:pPr>
        <w:pStyle w:val="ListParagraph"/>
        <w:numPr>
          <w:ilvl w:val="0"/>
          <w:numId w:val="11"/>
        </w:numPr>
        <w:spacing w:after="0" w:line="240" w:lineRule="auto"/>
        <w:rPr>
          <w:rFonts w:ascii="Times New Roman" w:hAnsi="Times New Roman" w:cs="Times New Roman"/>
          <w:sz w:val="32"/>
          <w:szCs w:val="32"/>
        </w:rPr>
      </w:pPr>
      <w:r w:rsidRPr="00741870">
        <w:rPr>
          <w:rFonts w:ascii="Times New Roman" w:hAnsi="Times New Roman" w:cs="Times New Roman"/>
          <w:sz w:val="32"/>
          <w:szCs w:val="32"/>
        </w:rPr>
        <w:t>True and sincere love from others comes from serving</w:t>
      </w:r>
      <w:r w:rsidR="00CF3B06" w:rsidRPr="00741870">
        <w:rPr>
          <w:rFonts w:ascii="Times New Roman" w:hAnsi="Times New Roman" w:cs="Times New Roman"/>
          <w:sz w:val="32"/>
          <w:szCs w:val="32"/>
        </w:rPr>
        <w:t xml:space="preserve"> (</w:t>
      </w:r>
      <w:r w:rsidRPr="00741870">
        <w:rPr>
          <w:rFonts w:ascii="Times New Roman" w:hAnsi="Times New Roman" w:cs="Times New Roman"/>
          <w:sz w:val="32"/>
          <w:szCs w:val="32"/>
        </w:rPr>
        <w:t>Acts 20:37</w:t>
      </w:r>
      <w:r w:rsidR="003632FE" w:rsidRPr="00741870">
        <w:rPr>
          <w:rFonts w:ascii="Times New Roman" w:hAnsi="Times New Roman" w:cs="Times New Roman"/>
          <w:sz w:val="32"/>
          <w:szCs w:val="32"/>
        </w:rPr>
        <w:t>-38</w:t>
      </w:r>
      <w:r w:rsidR="00CF3B06" w:rsidRPr="00741870">
        <w:rPr>
          <w:rFonts w:ascii="Times New Roman" w:hAnsi="Times New Roman" w:cs="Times New Roman"/>
          <w:sz w:val="32"/>
          <w:szCs w:val="32"/>
        </w:rPr>
        <w:t>).</w:t>
      </w:r>
      <w:r w:rsidR="000C3E17" w:rsidRPr="00741870">
        <w:rPr>
          <w:rFonts w:ascii="Times New Roman" w:hAnsi="Times New Roman" w:cs="Times New Roman"/>
          <w:sz w:val="32"/>
          <w:szCs w:val="32"/>
        </w:rPr>
        <w:t xml:space="preserve"> It is difficult to know if people </w:t>
      </w:r>
      <w:r w:rsidR="00CF3B06" w:rsidRPr="00741870">
        <w:rPr>
          <w:rFonts w:ascii="Times New Roman" w:hAnsi="Times New Roman" w:cs="Times New Roman"/>
          <w:sz w:val="32"/>
          <w:szCs w:val="32"/>
        </w:rPr>
        <w:t>truly</w:t>
      </w:r>
      <w:r w:rsidR="000C3E17" w:rsidRPr="00741870">
        <w:rPr>
          <w:rFonts w:ascii="Times New Roman" w:hAnsi="Times New Roman" w:cs="Times New Roman"/>
          <w:sz w:val="32"/>
          <w:szCs w:val="32"/>
        </w:rPr>
        <w:t xml:space="preserve"> appreciate you if you are giving them gifts all the time. Are they hanging around because they love you or because they want to see what more you have </w:t>
      </w:r>
      <w:r w:rsidR="00CF3B06" w:rsidRPr="00741870">
        <w:rPr>
          <w:rFonts w:ascii="Times New Roman" w:hAnsi="Times New Roman" w:cs="Times New Roman"/>
          <w:sz w:val="32"/>
          <w:szCs w:val="32"/>
        </w:rPr>
        <w:t>brought them.</w:t>
      </w:r>
    </w:p>
    <w:p w14:paraId="59E39766" w14:textId="77777777" w:rsidR="00395937" w:rsidRPr="00741870" w:rsidRDefault="00395937" w:rsidP="00395937">
      <w:pPr>
        <w:pStyle w:val="ListParagraph"/>
        <w:spacing w:after="0" w:line="240" w:lineRule="auto"/>
        <w:rPr>
          <w:rFonts w:ascii="Times New Roman" w:hAnsi="Times New Roman" w:cs="Times New Roman"/>
          <w:sz w:val="32"/>
          <w:szCs w:val="32"/>
        </w:rPr>
      </w:pPr>
    </w:p>
    <w:p w14:paraId="7AC6306B" w14:textId="3FAB0FA9" w:rsidR="00D61E23" w:rsidRPr="00741870" w:rsidRDefault="0022025E" w:rsidP="00395937">
      <w:pPr>
        <w:pStyle w:val="Heading2"/>
        <w:spacing w:before="0" w:line="240" w:lineRule="auto"/>
        <w:rPr>
          <w:rFonts w:ascii="Times New Roman" w:hAnsi="Times New Roman" w:cs="Times New Roman"/>
          <w:color w:val="auto"/>
          <w:sz w:val="32"/>
          <w:szCs w:val="32"/>
        </w:rPr>
      </w:pPr>
      <w:r w:rsidRPr="00741870">
        <w:rPr>
          <w:rFonts w:ascii="Times New Roman" w:hAnsi="Times New Roman" w:cs="Times New Roman"/>
          <w:color w:val="auto"/>
          <w:sz w:val="32"/>
          <w:szCs w:val="32"/>
        </w:rPr>
        <w:t>III</w:t>
      </w:r>
      <w:r w:rsidR="004247B2" w:rsidRPr="00741870">
        <w:rPr>
          <w:rFonts w:ascii="Times New Roman" w:hAnsi="Times New Roman" w:cs="Times New Roman"/>
          <w:color w:val="auto"/>
          <w:sz w:val="32"/>
          <w:szCs w:val="32"/>
        </w:rPr>
        <w:t>. Serving Develops Christlike Character</w:t>
      </w:r>
    </w:p>
    <w:p w14:paraId="203C6F1C" w14:textId="77777777" w:rsidR="00D61E23" w:rsidRPr="00276AD7" w:rsidRDefault="004247B2" w:rsidP="00395937">
      <w:pPr>
        <w:pStyle w:val="ListParagraph"/>
        <w:numPr>
          <w:ilvl w:val="0"/>
          <w:numId w:val="13"/>
        </w:numPr>
        <w:spacing w:after="0" w:line="240" w:lineRule="auto"/>
        <w:rPr>
          <w:rFonts w:ascii="Times New Roman" w:hAnsi="Times New Roman" w:cs="Times New Roman"/>
          <w:sz w:val="32"/>
          <w:szCs w:val="32"/>
        </w:rPr>
      </w:pPr>
      <w:r w:rsidRPr="00276AD7">
        <w:rPr>
          <w:rFonts w:ascii="Times New Roman" w:hAnsi="Times New Roman" w:cs="Times New Roman"/>
          <w:sz w:val="32"/>
          <w:szCs w:val="32"/>
        </w:rPr>
        <w:t>Galatians 5:13 – 'For, brethren, ye have been called unto liberty; only use not liberty for an occasion to the flesh, but by love serve one another.'</w:t>
      </w:r>
    </w:p>
    <w:p w14:paraId="497F50ED" w14:textId="77777777" w:rsidR="00D61E23" w:rsidRPr="00276AD7" w:rsidRDefault="004247B2" w:rsidP="00395937">
      <w:pPr>
        <w:pStyle w:val="ListParagraph"/>
        <w:numPr>
          <w:ilvl w:val="0"/>
          <w:numId w:val="13"/>
        </w:numPr>
        <w:spacing w:after="0" w:line="240" w:lineRule="auto"/>
        <w:rPr>
          <w:rFonts w:ascii="Times New Roman" w:hAnsi="Times New Roman" w:cs="Times New Roman"/>
          <w:sz w:val="32"/>
          <w:szCs w:val="32"/>
        </w:rPr>
      </w:pPr>
      <w:r w:rsidRPr="00276AD7">
        <w:rPr>
          <w:rFonts w:ascii="Times New Roman" w:hAnsi="Times New Roman" w:cs="Times New Roman"/>
          <w:sz w:val="32"/>
          <w:szCs w:val="32"/>
        </w:rPr>
        <w:t>When we serve with joy, we develop virtues such as humility (James 4:10), compassion (Colossians 3:12), and generosity (2 Corinthians 9:7). These traits reflect the character of Christ and deepen our spiritual maturity. Living for others allows us to experience the fullness of joy that God desires for His children (John 15:11).</w:t>
      </w:r>
    </w:p>
    <w:p w14:paraId="52C3CD0A" w14:textId="24BAEE0B" w:rsidR="00F53AE2" w:rsidRDefault="00B05E7B" w:rsidP="00395937">
      <w:pPr>
        <w:pStyle w:val="ListParagraph"/>
        <w:numPr>
          <w:ilvl w:val="0"/>
          <w:numId w:val="13"/>
        </w:numPr>
        <w:spacing w:after="0" w:line="240" w:lineRule="auto"/>
        <w:rPr>
          <w:rFonts w:ascii="Times New Roman" w:hAnsi="Times New Roman" w:cs="Times New Roman"/>
          <w:sz w:val="32"/>
          <w:szCs w:val="32"/>
        </w:rPr>
      </w:pPr>
      <w:r w:rsidRPr="00276AD7">
        <w:rPr>
          <w:rFonts w:ascii="Times New Roman" w:hAnsi="Times New Roman" w:cs="Times New Roman"/>
          <w:sz w:val="32"/>
          <w:szCs w:val="32"/>
        </w:rPr>
        <w:lastRenderedPageBreak/>
        <w:t>Gal. 5:1, 6, 13-14</w:t>
      </w:r>
      <w:r w:rsidR="00276AD7" w:rsidRPr="00276AD7">
        <w:rPr>
          <w:rFonts w:ascii="Times New Roman" w:hAnsi="Times New Roman" w:cs="Times New Roman"/>
          <w:sz w:val="32"/>
          <w:szCs w:val="32"/>
        </w:rPr>
        <w:t>, 25-26</w:t>
      </w:r>
      <w:r w:rsidR="00B53EC1">
        <w:rPr>
          <w:rFonts w:ascii="Times New Roman" w:hAnsi="Times New Roman" w:cs="Times New Roman"/>
          <w:sz w:val="32"/>
          <w:szCs w:val="32"/>
        </w:rPr>
        <w:t>; Joy from serving others and not our</w:t>
      </w:r>
      <w:r w:rsidR="00395937">
        <w:rPr>
          <w:rFonts w:ascii="Times New Roman" w:hAnsi="Times New Roman" w:cs="Times New Roman"/>
          <w:sz w:val="32"/>
          <w:szCs w:val="32"/>
        </w:rPr>
        <w:t xml:space="preserve"> own </w:t>
      </w:r>
      <w:proofErr w:type="gramStart"/>
      <w:r w:rsidR="00395937">
        <w:rPr>
          <w:rFonts w:ascii="Times New Roman" w:hAnsi="Times New Roman" w:cs="Times New Roman"/>
          <w:sz w:val="32"/>
          <w:szCs w:val="32"/>
        </w:rPr>
        <w:t>lusts</w:t>
      </w:r>
      <w:proofErr w:type="gramEnd"/>
      <w:r w:rsidR="00395937">
        <w:rPr>
          <w:rFonts w:ascii="Times New Roman" w:hAnsi="Times New Roman" w:cs="Times New Roman"/>
          <w:sz w:val="32"/>
          <w:szCs w:val="32"/>
        </w:rPr>
        <w:t xml:space="preserve"> or desires.</w:t>
      </w:r>
    </w:p>
    <w:p w14:paraId="63A0375F" w14:textId="77777777" w:rsidR="00395937" w:rsidRPr="00276AD7" w:rsidRDefault="00395937" w:rsidP="00395937">
      <w:pPr>
        <w:pStyle w:val="ListParagraph"/>
        <w:spacing w:after="0" w:line="240" w:lineRule="auto"/>
        <w:rPr>
          <w:rFonts w:ascii="Times New Roman" w:hAnsi="Times New Roman" w:cs="Times New Roman"/>
          <w:sz w:val="32"/>
          <w:szCs w:val="32"/>
        </w:rPr>
      </w:pPr>
    </w:p>
    <w:p w14:paraId="34506013" w14:textId="77777777" w:rsidR="00D61E23" w:rsidRPr="00741870" w:rsidRDefault="004247B2" w:rsidP="00395937">
      <w:pPr>
        <w:pStyle w:val="Heading2"/>
        <w:spacing w:before="0" w:line="240" w:lineRule="auto"/>
        <w:rPr>
          <w:rFonts w:ascii="Times New Roman" w:hAnsi="Times New Roman" w:cs="Times New Roman"/>
          <w:color w:val="auto"/>
          <w:sz w:val="32"/>
          <w:szCs w:val="32"/>
        </w:rPr>
      </w:pPr>
      <w:r w:rsidRPr="00741870">
        <w:rPr>
          <w:rFonts w:ascii="Times New Roman" w:hAnsi="Times New Roman" w:cs="Times New Roman"/>
          <w:color w:val="auto"/>
          <w:sz w:val="32"/>
          <w:szCs w:val="32"/>
        </w:rPr>
        <w:t>Conclusion</w:t>
      </w:r>
    </w:p>
    <w:p w14:paraId="0A8299CA" w14:textId="77777777" w:rsidR="00D61E23" w:rsidRPr="00395937" w:rsidRDefault="004247B2" w:rsidP="00395937">
      <w:pPr>
        <w:pStyle w:val="ListParagraph"/>
        <w:numPr>
          <w:ilvl w:val="0"/>
          <w:numId w:val="14"/>
        </w:numPr>
        <w:spacing w:after="0" w:line="240" w:lineRule="auto"/>
        <w:rPr>
          <w:rFonts w:ascii="Times New Roman" w:hAnsi="Times New Roman" w:cs="Times New Roman"/>
          <w:sz w:val="32"/>
          <w:szCs w:val="32"/>
        </w:rPr>
      </w:pPr>
      <w:r w:rsidRPr="00395937">
        <w:rPr>
          <w:rFonts w:ascii="Times New Roman" w:hAnsi="Times New Roman" w:cs="Times New Roman"/>
          <w:sz w:val="32"/>
          <w:szCs w:val="32"/>
        </w:rPr>
        <w:t xml:space="preserve">True joy is not measured by what we gain, but by what we give. When we follow Jesus’ example and live a life of service, we reflect His love to the world and find joy that the world cannot give. Matthew 25:40 reminds us, 'Verily I say unto you, </w:t>
      </w:r>
      <w:proofErr w:type="gramStart"/>
      <w:r w:rsidRPr="00395937">
        <w:rPr>
          <w:rFonts w:ascii="Times New Roman" w:hAnsi="Times New Roman" w:cs="Times New Roman"/>
          <w:sz w:val="32"/>
          <w:szCs w:val="32"/>
        </w:rPr>
        <w:t>Inasmuch</w:t>
      </w:r>
      <w:proofErr w:type="gramEnd"/>
      <w:r w:rsidRPr="00395937">
        <w:rPr>
          <w:rFonts w:ascii="Times New Roman" w:hAnsi="Times New Roman" w:cs="Times New Roman"/>
          <w:sz w:val="32"/>
          <w:szCs w:val="32"/>
        </w:rPr>
        <w:t xml:space="preserve"> as ye have done it unto one of the least of these my brethren, ye have done it unto me.' Let us serve with gladness and a joyful heart.</w:t>
      </w:r>
    </w:p>
    <w:p w14:paraId="7F3C1621" w14:textId="184D5F19" w:rsidR="00395937" w:rsidRPr="00395937" w:rsidRDefault="00395937" w:rsidP="00395937">
      <w:pPr>
        <w:pStyle w:val="ListParagraph"/>
        <w:numPr>
          <w:ilvl w:val="0"/>
          <w:numId w:val="14"/>
        </w:numPr>
        <w:spacing w:after="0" w:line="240" w:lineRule="auto"/>
        <w:rPr>
          <w:rFonts w:ascii="Times New Roman" w:hAnsi="Times New Roman" w:cs="Times New Roman"/>
          <w:sz w:val="32"/>
          <w:szCs w:val="32"/>
        </w:rPr>
      </w:pPr>
      <w:r w:rsidRPr="00395937">
        <w:rPr>
          <w:rFonts w:ascii="Times New Roman" w:hAnsi="Times New Roman" w:cs="Times New Roman"/>
          <w:sz w:val="32"/>
          <w:szCs w:val="32"/>
        </w:rPr>
        <w:t>Invitation</w:t>
      </w:r>
    </w:p>
    <w:sectPr w:rsidR="00395937" w:rsidRPr="00395937"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C9990" w14:textId="77777777" w:rsidR="00DE6984" w:rsidRDefault="00DE6984" w:rsidP="00DE6984">
      <w:pPr>
        <w:spacing w:after="0" w:line="240" w:lineRule="auto"/>
      </w:pPr>
      <w:r>
        <w:separator/>
      </w:r>
    </w:p>
  </w:endnote>
  <w:endnote w:type="continuationSeparator" w:id="0">
    <w:p w14:paraId="65BC7C22" w14:textId="77777777" w:rsidR="00DE6984" w:rsidRDefault="00DE6984" w:rsidP="00DE6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169933"/>
      <w:docPartObj>
        <w:docPartGallery w:val="Page Numbers (Bottom of Page)"/>
        <w:docPartUnique/>
      </w:docPartObj>
    </w:sdtPr>
    <w:sdtContent>
      <w:p w14:paraId="0CD5726B" w14:textId="433ADF36" w:rsidR="00DE6984" w:rsidRDefault="00DE698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F5ADD3" w14:textId="77777777" w:rsidR="00DE6984" w:rsidRDefault="00DE6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1335" w14:textId="77777777" w:rsidR="00DE6984" w:rsidRDefault="00DE6984" w:rsidP="00DE6984">
      <w:pPr>
        <w:spacing w:after="0" w:line="240" w:lineRule="auto"/>
      </w:pPr>
      <w:r>
        <w:separator/>
      </w:r>
    </w:p>
  </w:footnote>
  <w:footnote w:type="continuationSeparator" w:id="0">
    <w:p w14:paraId="6558C489" w14:textId="77777777" w:rsidR="00DE6984" w:rsidRDefault="00DE6984" w:rsidP="00DE6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9B13" w14:textId="6D5E6940" w:rsidR="00DE6984" w:rsidRDefault="00DE6984">
    <w:pPr>
      <w:pStyle w:val="Header"/>
    </w:pPr>
    <w:r>
      <w:t xml:space="preserve">P&amp;B </w:t>
    </w:r>
    <w:proofErr w:type="spellStart"/>
    <w:r>
      <w:t>cofC</w:t>
    </w:r>
    <w:proofErr w:type="spellEnd"/>
    <w:r>
      <w:ptab w:relativeTo="margin" w:alignment="center" w:leader="none"/>
    </w:r>
    <w:r>
      <w:t>Serving Others with a Joyful Heart</w:t>
    </w:r>
    <w:r>
      <w:ptab w:relativeTo="margin" w:alignment="right" w:leader="none"/>
    </w:r>
    <w:r>
      <w:t>6/29/25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F2FDD"/>
    <w:multiLevelType w:val="hybridMultilevel"/>
    <w:tmpl w:val="F2FA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6969F7"/>
    <w:multiLevelType w:val="hybridMultilevel"/>
    <w:tmpl w:val="F3AA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181AA5"/>
    <w:multiLevelType w:val="hybridMultilevel"/>
    <w:tmpl w:val="C798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85C42"/>
    <w:multiLevelType w:val="hybridMultilevel"/>
    <w:tmpl w:val="1076E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433AA"/>
    <w:multiLevelType w:val="hybridMultilevel"/>
    <w:tmpl w:val="97E2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838904">
    <w:abstractNumId w:val="8"/>
  </w:num>
  <w:num w:numId="2" w16cid:durableId="85002649">
    <w:abstractNumId w:val="6"/>
  </w:num>
  <w:num w:numId="3" w16cid:durableId="2010982919">
    <w:abstractNumId w:val="5"/>
  </w:num>
  <w:num w:numId="4" w16cid:durableId="2076776155">
    <w:abstractNumId w:val="4"/>
  </w:num>
  <w:num w:numId="5" w16cid:durableId="677121061">
    <w:abstractNumId w:val="7"/>
  </w:num>
  <w:num w:numId="6" w16cid:durableId="656423860">
    <w:abstractNumId w:val="3"/>
  </w:num>
  <w:num w:numId="7" w16cid:durableId="366443592">
    <w:abstractNumId w:val="2"/>
  </w:num>
  <w:num w:numId="8" w16cid:durableId="338968471">
    <w:abstractNumId w:val="1"/>
  </w:num>
  <w:num w:numId="9" w16cid:durableId="1714184548">
    <w:abstractNumId w:val="0"/>
  </w:num>
  <w:num w:numId="10" w16cid:durableId="1465660068">
    <w:abstractNumId w:val="10"/>
  </w:num>
  <w:num w:numId="11" w16cid:durableId="2031293099">
    <w:abstractNumId w:val="12"/>
  </w:num>
  <w:num w:numId="12" w16cid:durableId="355691943">
    <w:abstractNumId w:val="13"/>
  </w:num>
  <w:num w:numId="13" w16cid:durableId="372926005">
    <w:abstractNumId w:val="11"/>
  </w:num>
  <w:num w:numId="14" w16cid:durableId="2003779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DB"/>
    <w:rsid w:val="00034616"/>
    <w:rsid w:val="0006063C"/>
    <w:rsid w:val="000650CB"/>
    <w:rsid w:val="000C1C4C"/>
    <w:rsid w:val="000C3E17"/>
    <w:rsid w:val="0015074B"/>
    <w:rsid w:val="0022025E"/>
    <w:rsid w:val="00241945"/>
    <w:rsid w:val="00276AD7"/>
    <w:rsid w:val="0029639D"/>
    <w:rsid w:val="002E7892"/>
    <w:rsid w:val="002F6212"/>
    <w:rsid w:val="003029D7"/>
    <w:rsid w:val="00326F90"/>
    <w:rsid w:val="003632FE"/>
    <w:rsid w:val="00395937"/>
    <w:rsid w:val="003D2B24"/>
    <w:rsid w:val="003E7287"/>
    <w:rsid w:val="003E7F4C"/>
    <w:rsid w:val="004227B5"/>
    <w:rsid w:val="004247B2"/>
    <w:rsid w:val="00442BE0"/>
    <w:rsid w:val="004A42B0"/>
    <w:rsid w:val="004A7E67"/>
    <w:rsid w:val="00512C4C"/>
    <w:rsid w:val="006E00DE"/>
    <w:rsid w:val="00741870"/>
    <w:rsid w:val="007523EA"/>
    <w:rsid w:val="00764F57"/>
    <w:rsid w:val="00775390"/>
    <w:rsid w:val="008171E5"/>
    <w:rsid w:val="00824D02"/>
    <w:rsid w:val="008C5924"/>
    <w:rsid w:val="00A71376"/>
    <w:rsid w:val="00AA1D8D"/>
    <w:rsid w:val="00B05E7B"/>
    <w:rsid w:val="00B47730"/>
    <w:rsid w:val="00B53EC1"/>
    <w:rsid w:val="00B75372"/>
    <w:rsid w:val="00C6086A"/>
    <w:rsid w:val="00C661AF"/>
    <w:rsid w:val="00CB0664"/>
    <w:rsid w:val="00CF3B06"/>
    <w:rsid w:val="00D61E23"/>
    <w:rsid w:val="00DE6984"/>
    <w:rsid w:val="00E81F4B"/>
    <w:rsid w:val="00EF4BC9"/>
    <w:rsid w:val="00F53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14F99A-1B4D-4FCD-A0BE-BD54E1F1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King</cp:lastModifiedBy>
  <cp:revision>40</cp:revision>
  <dcterms:created xsi:type="dcterms:W3CDTF">2013-12-23T23:15:00Z</dcterms:created>
  <dcterms:modified xsi:type="dcterms:W3CDTF">2025-06-09T14:12:00Z</dcterms:modified>
  <cp:category/>
</cp:coreProperties>
</file>